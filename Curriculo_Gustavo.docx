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5794F" w14:textId="77777777" w:rsidR="00F97F43" w:rsidRDefault="00000000">
      <w:r>
        <w:rPr>
          <w:b/>
          <w:sz w:val="32"/>
        </w:rPr>
        <w:t>GUSTAVO DE SOUZA ALVES</w:t>
      </w:r>
      <w:r>
        <w:rPr>
          <w:b/>
          <w:sz w:val="32"/>
        </w:rPr>
        <w:br/>
      </w:r>
    </w:p>
    <w:p w14:paraId="1DDB9D13" w14:textId="77777777" w:rsidR="00F97F43" w:rsidRDefault="00000000">
      <w:r>
        <w:t>Piracicaba/SP | CNH AB | (19) 98943-4896</w:t>
      </w:r>
    </w:p>
    <w:p w14:paraId="0D259F6C" w14:textId="77777777" w:rsidR="00F97F43" w:rsidRDefault="00000000">
      <w:r>
        <w:rPr>
          <w:b/>
        </w:rPr>
        <w:t>OBJETIVO</w:t>
      </w:r>
    </w:p>
    <w:p w14:paraId="7761AA94" w14:textId="25067B3A" w:rsidR="00F97F43" w:rsidRDefault="00000000">
      <w:proofErr w:type="spellStart"/>
      <w:r>
        <w:t>Atuar</w:t>
      </w:r>
      <w:proofErr w:type="spellEnd"/>
      <w:r>
        <w:t xml:space="preserve"> </w:t>
      </w:r>
      <w:r w:rsidR="00B94159">
        <w:t>com</w:t>
      </w:r>
      <w:r>
        <w:t xml:space="preserve"> </w:t>
      </w:r>
      <w:proofErr w:type="spellStart"/>
      <w:r>
        <w:t>projetos</w:t>
      </w:r>
      <w:proofErr w:type="spellEnd"/>
      <w:r>
        <w:t xml:space="preserve">, </w:t>
      </w:r>
      <w:proofErr w:type="spellStart"/>
      <w:r>
        <w:t>planejamento</w:t>
      </w:r>
      <w:proofErr w:type="spellEnd"/>
      <w:r>
        <w:t xml:space="preserve"> e operações, contribuindo com conhecimentos em gestão de projetos, desenvolvimento de soluções tecnológicas, melhoria contínua de processos, planejamento de atividades e análise de indicadores.</w:t>
      </w:r>
    </w:p>
    <w:p w14:paraId="78D9E061" w14:textId="77777777" w:rsidR="00F97F43" w:rsidRDefault="00000000">
      <w:r>
        <w:rPr>
          <w:b/>
        </w:rPr>
        <w:t>RESUMO PROFISSIONAL</w:t>
      </w:r>
    </w:p>
    <w:p w14:paraId="5981E9BD" w14:textId="04B21D11" w:rsidR="00F97F43" w:rsidRDefault="00000000">
      <w:r>
        <w:t xml:space="preserve">Estudante de Engenharia Mecânica com experiência em operações, atendimento técnico, gestão administrativa e desenvolvimento de soluções tecnológicas. Possui atuação em planejamento de atividades, acompanhamento de indicadores, cumprimento de cronogramas e melhoria contínua de processos. Desenvolvedor de sistema próprio para gestão de haras utilizando Flutter, Firebase, APIs REST e banco de dados integrado. Conhecimentos em metodologias </w:t>
      </w:r>
      <w:proofErr w:type="spellStart"/>
      <w:r>
        <w:t>ágeis</w:t>
      </w:r>
      <w:proofErr w:type="spellEnd"/>
      <w:r>
        <w:t>, gestão de projetos, inteligência artificial aplicada à produtividade, análise de dados e automação de processos. Perfil analítico, com forte capacidade de aprendizado, resolução de problemas e foco em resultados.</w:t>
      </w:r>
    </w:p>
    <w:p w14:paraId="67F0E547" w14:textId="77777777" w:rsidR="00F97F43" w:rsidRDefault="00000000">
      <w:r>
        <w:rPr>
          <w:b/>
        </w:rPr>
        <w:t>COMPETÊNCIAS</w:t>
      </w:r>
    </w:p>
    <w:p w14:paraId="1F98CB08" w14:textId="7375A9F4" w:rsidR="00F97F43" w:rsidRDefault="00000000">
      <w:r>
        <w:t>• Gestão e acompanhamento de projetos</w:t>
      </w:r>
      <w:r>
        <w:br/>
        <w:t>• Planejamento e controle de cronogramas</w:t>
      </w:r>
      <w:r>
        <w:br/>
        <w:t xml:space="preserve">• </w:t>
      </w:r>
      <w:proofErr w:type="spellStart"/>
      <w:r>
        <w:t>Metodologias</w:t>
      </w:r>
      <w:proofErr w:type="spellEnd"/>
      <w:r>
        <w:t xml:space="preserve"> </w:t>
      </w:r>
      <w:proofErr w:type="spellStart"/>
      <w:r>
        <w:t>Ágeis</w:t>
      </w:r>
      <w:proofErr w:type="spellEnd"/>
      <w:r>
        <w:br/>
        <w:t xml:space="preserve">• </w:t>
      </w:r>
      <w:proofErr w:type="spellStart"/>
      <w:r>
        <w:t>Gestão</w:t>
      </w:r>
      <w:proofErr w:type="spellEnd"/>
      <w:r>
        <w:t xml:space="preserve"> </w:t>
      </w:r>
      <w:proofErr w:type="spellStart"/>
      <w:r>
        <w:t>operacional</w:t>
      </w:r>
      <w:proofErr w:type="spellEnd"/>
      <w:r>
        <w:t xml:space="preserve"> e melhoria contínua</w:t>
      </w:r>
      <w:r>
        <w:br/>
        <w:t>• Análise de indicadores e desempenho</w:t>
      </w:r>
      <w:r>
        <w:br/>
        <w:t>• Inteligência Artificial (ChatGPT, Gemini, Copilot e automação de processos)</w:t>
      </w:r>
      <w:r>
        <w:br/>
        <w:t>• Flutter</w:t>
      </w:r>
      <w:r>
        <w:br/>
        <w:t>• Firebase</w:t>
      </w:r>
      <w:r>
        <w:br/>
        <w:t>• APIs REST</w:t>
      </w:r>
      <w:r>
        <w:br/>
        <w:t>• Git e GitHub</w:t>
      </w:r>
      <w:r>
        <w:br/>
        <w:t>• HTML e CSS</w:t>
      </w:r>
      <w:r>
        <w:br/>
        <w:t>• Hive</w:t>
      </w:r>
      <w:r>
        <w:br/>
        <w:t>• SQL e Banco de Dados</w:t>
      </w:r>
      <w:r>
        <w:br/>
        <w:t>• Riverpod</w:t>
      </w:r>
      <w:r>
        <w:br/>
        <w:t>• Lógica de Programação</w:t>
      </w:r>
      <w:r>
        <w:br/>
        <w:t>• Excel Intermediário/Avançado</w:t>
      </w:r>
      <w:r>
        <w:br/>
        <w:t>• Análise de dados através de dashboards e sistemas corporativos</w:t>
      </w:r>
      <w:r>
        <w:br/>
        <w:t>• Diagnóstico e resolução de problemas</w:t>
      </w:r>
      <w:r>
        <w:br/>
        <w:t>• Atendimento e relacionamento com clientes</w:t>
      </w:r>
      <w:r>
        <w:br/>
        <w:t>• Trabalho em equipe e liderança informal</w:t>
      </w:r>
    </w:p>
    <w:p w14:paraId="43B1BD82" w14:textId="77777777" w:rsidR="00F97F43" w:rsidRDefault="00000000">
      <w:r>
        <w:rPr>
          <w:b/>
        </w:rPr>
        <w:lastRenderedPageBreak/>
        <w:t>FORMAÇÃO ACADÊMICA</w:t>
      </w:r>
    </w:p>
    <w:p w14:paraId="14C008A2" w14:textId="3E85C912" w:rsidR="00F97F43" w:rsidRPr="00B94159" w:rsidRDefault="00000000">
      <w:pPr>
        <w:rPr>
          <w:lang w:val="pt-BR"/>
        </w:rPr>
      </w:pPr>
      <w:r>
        <w:t>Engenharia Mecânica – Anhanguera (Cursando)</w:t>
      </w:r>
      <w:r>
        <w:br/>
        <w:t>Educação Física – Anhanguera (Cursando)</w:t>
      </w:r>
      <w:r>
        <w:br/>
        <w:t xml:space="preserve">Engenharia Mecânica – EEP (2014–2017) – </w:t>
      </w:r>
      <w:proofErr w:type="spellStart"/>
      <w:r>
        <w:t>Formação</w:t>
      </w:r>
      <w:proofErr w:type="spellEnd"/>
      <w:r>
        <w:t xml:space="preserve"> </w:t>
      </w:r>
      <w:proofErr w:type="spellStart"/>
      <w:r>
        <w:t>interrompida</w:t>
      </w:r>
      <w:proofErr w:type="spellEnd"/>
    </w:p>
    <w:p w14:paraId="2617F19D" w14:textId="77777777" w:rsidR="00F97F43" w:rsidRDefault="00000000">
      <w:r>
        <w:rPr>
          <w:b/>
        </w:rPr>
        <w:t>EXPERIÊNCIA PROFISSIONAL</w:t>
      </w:r>
    </w:p>
    <w:p w14:paraId="7F9CE7CD" w14:textId="2482FCB9" w:rsidR="00F97F43" w:rsidRDefault="00000000">
      <w:r w:rsidRPr="00B94159">
        <w:rPr>
          <w:b/>
          <w:bCs/>
        </w:rPr>
        <w:t>Desktop S.A. (2022–2025) – Consultor Técnico</w:t>
      </w:r>
      <w:r>
        <w:br/>
        <w:t xml:space="preserve">• </w:t>
      </w:r>
      <w:proofErr w:type="spellStart"/>
      <w:r w:rsidR="00B94159">
        <w:t>Acompanhamento</w:t>
      </w:r>
      <w:proofErr w:type="spellEnd"/>
      <w:r>
        <w:t xml:space="preserve"> de atividades operacionais em campo</w:t>
      </w:r>
      <w:r>
        <w:br/>
        <w:t xml:space="preserve">• Planejamento e cumprimento de cronogramas </w:t>
      </w:r>
      <w:r>
        <w:br/>
        <w:t>• Diagnóstico técnico e resolução de problemas complexos</w:t>
      </w:r>
      <w:r>
        <w:br/>
        <w:t>• Atendimento e relacionamento com clientes</w:t>
      </w:r>
      <w:r>
        <w:br/>
        <w:t>• Acompanhamento de indicadores de desempenho operacional</w:t>
      </w:r>
      <w:r>
        <w:br/>
        <w:t xml:space="preserve">• </w:t>
      </w:r>
      <w:proofErr w:type="spellStart"/>
      <w:r w:rsidR="00B94159">
        <w:t>M</w:t>
      </w:r>
      <w:r>
        <w:t>anutenção</w:t>
      </w:r>
      <w:proofErr w:type="spellEnd"/>
      <w:r>
        <w:t xml:space="preserve"> e </w:t>
      </w:r>
      <w:proofErr w:type="spellStart"/>
      <w:r>
        <w:t>suporte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redes de fibra óptica</w:t>
      </w:r>
      <w:r>
        <w:br/>
        <w:t>• Identificação de oportunidades de melhoria contínua nos processos</w:t>
      </w:r>
      <w:r>
        <w:br/>
      </w:r>
      <w:r>
        <w:br/>
      </w:r>
      <w:r w:rsidRPr="00B94159">
        <w:rPr>
          <w:b/>
          <w:bCs/>
        </w:rPr>
        <w:t>Rosiley Corretora de Seguros (2013–2019) – Auxiliar Administrativo</w:t>
      </w:r>
      <w:r>
        <w:br/>
        <w:t>• Rotinas administrativas e financeiras</w:t>
      </w:r>
      <w:r>
        <w:br/>
        <w:t xml:space="preserve">• Atendimento ao </w:t>
      </w:r>
      <w:proofErr w:type="spellStart"/>
      <w:r>
        <w:t>cliente</w:t>
      </w:r>
      <w:proofErr w:type="spellEnd"/>
      <w:r>
        <w:br/>
        <w:t xml:space="preserve">• </w:t>
      </w:r>
      <w:proofErr w:type="spellStart"/>
      <w:r w:rsidR="00B94159">
        <w:t>Gestão</w:t>
      </w:r>
      <w:proofErr w:type="spellEnd"/>
      <w:r>
        <w:t xml:space="preserve"> operacional</w:t>
      </w:r>
      <w:r>
        <w:br/>
      </w:r>
      <w:r>
        <w:br/>
      </w:r>
      <w:r w:rsidRPr="00B94159">
        <w:rPr>
          <w:b/>
          <w:bCs/>
        </w:rPr>
        <w:t>Observatório Municipal de Piracicaba (2013–2020) – Voluntário</w:t>
      </w:r>
      <w:r w:rsidRPr="00B94159">
        <w:rPr>
          <w:b/>
          <w:bCs/>
        </w:rPr>
        <w:br/>
      </w:r>
      <w:r>
        <w:t>• Atendimento ao público</w:t>
      </w:r>
      <w:r>
        <w:br/>
        <w:t>• Apresentações técnicas e educativas</w:t>
      </w:r>
      <w:r>
        <w:br/>
        <w:t xml:space="preserve">• Explicações sobre </w:t>
      </w:r>
      <w:proofErr w:type="spellStart"/>
      <w:r>
        <w:t>astronomia</w:t>
      </w:r>
      <w:proofErr w:type="spellEnd"/>
      <w:r>
        <w:t xml:space="preserve">, </w:t>
      </w:r>
      <w:proofErr w:type="spellStart"/>
      <w:r>
        <w:t>geometria</w:t>
      </w:r>
      <w:proofErr w:type="spellEnd"/>
      <w:r>
        <w:t xml:space="preserve"> e </w:t>
      </w:r>
      <w:proofErr w:type="spellStart"/>
      <w:r>
        <w:t>equipamentos</w:t>
      </w:r>
      <w:proofErr w:type="spellEnd"/>
      <w:r w:rsidR="00B94159">
        <w:t xml:space="preserve"> </w:t>
      </w:r>
      <w:proofErr w:type="spellStart"/>
      <w:r w:rsidR="00B94159" w:rsidRPr="00B94159">
        <w:t>ópticos</w:t>
      </w:r>
      <w:proofErr w:type="spellEnd"/>
      <w:r w:rsidR="00B94159">
        <w:t xml:space="preserve"> </w:t>
      </w:r>
      <w:r>
        <w:br/>
      </w:r>
      <w:r>
        <w:br/>
      </w:r>
      <w:r w:rsidRPr="00B94159">
        <w:rPr>
          <w:b/>
          <w:bCs/>
        </w:rPr>
        <w:t>MuscleFit (2025–2026) – Estágio</w:t>
      </w:r>
      <w:r>
        <w:br/>
        <w:t>• Atendimento e recepção</w:t>
      </w:r>
      <w:r>
        <w:br/>
        <w:t>• Orientação de alunos</w:t>
      </w:r>
      <w:r>
        <w:br/>
        <w:t>• Organização operacional</w:t>
      </w:r>
    </w:p>
    <w:p w14:paraId="4175A686" w14:textId="77777777" w:rsidR="00F97F43" w:rsidRDefault="00000000">
      <w:r>
        <w:rPr>
          <w:b/>
        </w:rPr>
        <w:t>PROJETOS DESENVOLVIDOS</w:t>
      </w:r>
    </w:p>
    <w:p w14:paraId="37979C6D" w14:textId="77777777" w:rsidR="008137D9" w:rsidRDefault="00000000">
      <w:r>
        <w:t xml:space="preserve">Sistema de Gestão </w:t>
      </w:r>
      <w:proofErr w:type="gramStart"/>
      <w:r>
        <w:t>para Haras</w:t>
      </w:r>
      <w:proofErr w:type="gramEnd"/>
      <w:r>
        <w:t xml:space="preserve"> (Projeto Próprio)</w:t>
      </w:r>
      <w:r>
        <w:br/>
        <w:t>• Desenvolvimento completo utilizando Flutter</w:t>
      </w:r>
      <w:r>
        <w:br/>
        <w:t>• Integração com Firebase, APIs REST, Hive e banco de dados SQL</w:t>
      </w:r>
      <w:r>
        <w:br/>
        <w:t>• Controle de animais, clientes, vendas, parcelas, boletos e documentos</w:t>
      </w:r>
      <w:r>
        <w:br/>
        <w:t>• Sincronização em nuvem e armazenamento local</w:t>
      </w:r>
      <w:r>
        <w:br/>
        <w:t>• Publicação e distribuição de aplicativo Android (APK)</w:t>
      </w:r>
      <w:r>
        <w:br/>
        <w:t>• Gerenciamento do projeto utilizando Git/GitHub e metodologias ágeis</w:t>
      </w:r>
      <w:r>
        <w:br/>
        <w:t xml:space="preserve">• Análise de dados operacionais através de dashboards e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corporativos</w:t>
      </w:r>
      <w:proofErr w:type="spellEnd"/>
    </w:p>
    <w:p w14:paraId="598230AE" w14:textId="104A1500" w:rsidR="00F97F43" w:rsidRDefault="00000000">
      <w:r>
        <w:br/>
      </w:r>
      <w:r>
        <w:br/>
      </w:r>
      <w:r w:rsidR="008137D9" w:rsidRPr="008137D9">
        <w:rPr>
          <w:b/>
          <w:bCs/>
        </w:rPr>
        <w:lastRenderedPageBreak/>
        <w:t>PORTFÓLIO E PROJETOS</w:t>
      </w:r>
      <w:r w:rsidR="008137D9" w:rsidRPr="008137D9">
        <w:rPr>
          <w:b/>
          <w:bCs/>
        </w:rPr>
        <w:br/>
      </w:r>
      <w:r w:rsidR="008137D9" w:rsidRPr="008137D9">
        <w:br/>
        <w:t>GitHub: github.com/gustavo7dsa</w:t>
      </w:r>
      <w:r w:rsidR="008137D9" w:rsidRPr="008137D9">
        <w:br/>
      </w:r>
      <w:r w:rsidR="008137D9" w:rsidRPr="008137D9">
        <w:br/>
      </w:r>
      <w:proofErr w:type="spellStart"/>
      <w:r w:rsidR="008137D9" w:rsidRPr="008137D9">
        <w:t>Haras</w:t>
      </w:r>
      <w:proofErr w:type="spellEnd"/>
      <w:r w:rsidR="008137D9" w:rsidRPr="008137D9">
        <w:t xml:space="preserve"> Manager</w:t>
      </w:r>
      <w:r w:rsidR="008137D9" w:rsidRPr="008137D9">
        <w:br/>
      </w:r>
      <w:proofErr w:type="spellStart"/>
      <w:r w:rsidR="008137D9" w:rsidRPr="008137D9">
        <w:t>Projeto</w:t>
      </w:r>
      <w:proofErr w:type="spellEnd"/>
      <w:r w:rsidR="008137D9" w:rsidRPr="008137D9">
        <w:t xml:space="preserve"> </w:t>
      </w:r>
      <w:proofErr w:type="spellStart"/>
      <w:r w:rsidR="008137D9" w:rsidRPr="008137D9">
        <w:t>próprio</w:t>
      </w:r>
      <w:proofErr w:type="spellEnd"/>
      <w:r w:rsidR="008137D9" w:rsidRPr="008137D9">
        <w:t xml:space="preserve"> </w:t>
      </w:r>
      <w:proofErr w:type="spellStart"/>
      <w:r w:rsidR="008137D9" w:rsidRPr="008137D9">
        <w:t>desenvolvido</w:t>
      </w:r>
      <w:proofErr w:type="spellEnd"/>
      <w:r w:rsidR="008137D9" w:rsidRPr="008137D9">
        <w:t xml:space="preserve"> para </w:t>
      </w:r>
      <w:proofErr w:type="spellStart"/>
      <w:r w:rsidR="008137D9" w:rsidRPr="008137D9">
        <w:t>digitalização</w:t>
      </w:r>
      <w:proofErr w:type="spellEnd"/>
      <w:r w:rsidR="008137D9" w:rsidRPr="008137D9">
        <w:t xml:space="preserve"> e </w:t>
      </w:r>
      <w:proofErr w:type="spellStart"/>
      <w:r w:rsidR="008137D9" w:rsidRPr="008137D9">
        <w:t>gestão</w:t>
      </w:r>
      <w:proofErr w:type="spellEnd"/>
      <w:r w:rsidR="008137D9" w:rsidRPr="008137D9">
        <w:t xml:space="preserve"> </w:t>
      </w:r>
      <w:proofErr w:type="spellStart"/>
      <w:r w:rsidR="008137D9" w:rsidRPr="008137D9">
        <w:t>operacional</w:t>
      </w:r>
      <w:proofErr w:type="spellEnd"/>
      <w:r w:rsidR="008137D9" w:rsidRPr="008137D9">
        <w:t xml:space="preserve"> de </w:t>
      </w:r>
      <w:proofErr w:type="spellStart"/>
      <w:r w:rsidR="008137D9" w:rsidRPr="008137D9">
        <w:t>haras</w:t>
      </w:r>
      <w:proofErr w:type="spellEnd"/>
      <w:r w:rsidR="008137D9" w:rsidRPr="008137D9">
        <w:t xml:space="preserve">, </w:t>
      </w:r>
      <w:proofErr w:type="spellStart"/>
      <w:r w:rsidR="008137D9" w:rsidRPr="008137D9">
        <w:t>contemplando</w:t>
      </w:r>
      <w:proofErr w:type="spellEnd"/>
      <w:r w:rsidR="008137D9" w:rsidRPr="008137D9">
        <w:t xml:space="preserve"> </w:t>
      </w:r>
      <w:proofErr w:type="spellStart"/>
      <w:r w:rsidR="008137D9" w:rsidRPr="008137D9">
        <w:t>controle</w:t>
      </w:r>
      <w:proofErr w:type="spellEnd"/>
      <w:r w:rsidR="008137D9" w:rsidRPr="008137D9">
        <w:t xml:space="preserve"> </w:t>
      </w:r>
      <w:proofErr w:type="spellStart"/>
      <w:r w:rsidR="008137D9" w:rsidRPr="008137D9">
        <w:t>financeiro</w:t>
      </w:r>
      <w:proofErr w:type="spellEnd"/>
      <w:r w:rsidR="008137D9" w:rsidRPr="008137D9">
        <w:t xml:space="preserve">, documental, </w:t>
      </w:r>
      <w:proofErr w:type="spellStart"/>
      <w:r w:rsidR="008137D9" w:rsidRPr="008137D9">
        <w:t>reprodutivo</w:t>
      </w:r>
      <w:proofErr w:type="spellEnd"/>
      <w:r w:rsidR="008137D9" w:rsidRPr="008137D9">
        <w:t xml:space="preserve"> e </w:t>
      </w:r>
      <w:proofErr w:type="spellStart"/>
      <w:r w:rsidR="008137D9" w:rsidRPr="008137D9">
        <w:t>administrativo</w:t>
      </w:r>
      <w:proofErr w:type="spellEnd"/>
      <w:r w:rsidR="008137D9" w:rsidRPr="008137D9">
        <w:t xml:space="preserve">. </w:t>
      </w:r>
      <w:proofErr w:type="spellStart"/>
      <w:r w:rsidR="008137D9" w:rsidRPr="008137D9">
        <w:t>Desenvolvido</w:t>
      </w:r>
      <w:proofErr w:type="spellEnd"/>
      <w:r w:rsidR="008137D9" w:rsidRPr="008137D9">
        <w:t xml:space="preserve"> com Flutter, Firebase, APIs REST, </w:t>
      </w:r>
      <w:proofErr w:type="spellStart"/>
      <w:r w:rsidR="008137D9" w:rsidRPr="008137D9">
        <w:t>Riverpod</w:t>
      </w:r>
      <w:proofErr w:type="spellEnd"/>
      <w:r w:rsidR="008137D9" w:rsidRPr="008137D9">
        <w:t>, Hive e SQL.</w:t>
      </w:r>
      <w:r w:rsidR="008137D9" w:rsidRPr="008137D9">
        <w:br/>
      </w:r>
      <w:r w:rsidR="008137D9" w:rsidRPr="008137D9">
        <w:br/>
      </w:r>
      <w:proofErr w:type="spellStart"/>
      <w:r w:rsidR="008137D9" w:rsidRPr="008137D9">
        <w:t>Portfólio</w:t>
      </w:r>
      <w:proofErr w:type="spellEnd"/>
      <w:r w:rsidR="008137D9" w:rsidRPr="008137D9">
        <w:t>:</w:t>
      </w:r>
      <w:r w:rsidR="008137D9" w:rsidRPr="008137D9">
        <w:br/>
        <w:t>github.com/gustavo7dsa/</w:t>
      </w:r>
      <w:proofErr w:type="spellStart"/>
      <w:r w:rsidR="008137D9" w:rsidRPr="008137D9">
        <w:t>haras</w:t>
      </w:r>
      <w:proofErr w:type="spellEnd"/>
      <w:r w:rsidR="008137D9" w:rsidRPr="008137D9">
        <w:t>-manager-showcase</w:t>
      </w:r>
    </w:p>
    <w:p w14:paraId="79ABAA76" w14:textId="77777777" w:rsidR="008137D9" w:rsidRDefault="008137D9"/>
    <w:p w14:paraId="7292606B" w14:textId="77777777" w:rsidR="00F97F43" w:rsidRDefault="00000000">
      <w:r>
        <w:rPr>
          <w:b/>
        </w:rPr>
        <w:t>CURSOS E CONHECIMENTOS COMPLEMENTARES</w:t>
      </w:r>
    </w:p>
    <w:p w14:paraId="7489E792" w14:textId="49B76827" w:rsidR="00F97F43" w:rsidRDefault="00000000">
      <w:r>
        <w:t>Torneiro Mecânico e Desenho Técnico – SENAI</w:t>
      </w:r>
      <w:r>
        <w:br/>
      </w:r>
    </w:p>
    <w:p w14:paraId="6985D23C" w14:textId="77777777" w:rsidR="00F97F43" w:rsidRDefault="00000000">
      <w:r>
        <w:rPr>
          <w:b/>
        </w:rPr>
        <w:t>REGIÃO DE INTERESSE</w:t>
      </w:r>
    </w:p>
    <w:p w14:paraId="4DDF2DEC" w14:textId="5025FEC0" w:rsidR="00F97F43" w:rsidRDefault="00000000">
      <w:r>
        <w:t>Piracicaba e oportunidades remotas em todo o Brasil.</w:t>
      </w:r>
    </w:p>
    <w:sectPr w:rsidR="00F97F4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946361">
    <w:abstractNumId w:val="8"/>
  </w:num>
  <w:num w:numId="2" w16cid:durableId="33963581">
    <w:abstractNumId w:val="6"/>
  </w:num>
  <w:num w:numId="3" w16cid:durableId="56171962">
    <w:abstractNumId w:val="5"/>
  </w:num>
  <w:num w:numId="4" w16cid:durableId="662852799">
    <w:abstractNumId w:val="4"/>
  </w:num>
  <w:num w:numId="5" w16cid:durableId="1815565634">
    <w:abstractNumId w:val="7"/>
  </w:num>
  <w:num w:numId="6" w16cid:durableId="217011076">
    <w:abstractNumId w:val="3"/>
  </w:num>
  <w:num w:numId="7" w16cid:durableId="733892632">
    <w:abstractNumId w:val="2"/>
  </w:num>
  <w:num w:numId="8" w16cid:durableId="295453566">
    <w:abstractNumId w:val="1"/>
  </w:num>
  <w:num w:numId="9" w16cid:durableId="262226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736B"/>
    <w:rsid w:val="008137D9"/>
    <w:rsid w:val="00AA1D8D"/>
    <w:rsid w:val="00B47730"/>
    <w:rsid w:val="00B94159"/>
    <w:rsid w:val="00CB0664"/>
    <w:rsid w:val="00E3274A"/>
    <w:rsid w:val="00F62711"/>
    <w:rsid w:val="00F97F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0C9D0A"/>
  <w14:defaultImageDpi w14:val="300"/>
  <w15:docId w15:val="{83356606-8D06-4D65-B866-86BEEE2C1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573</Words>
  <Characters>3098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CLIENTE</cp:lastModifiedBy>
  <cp:revision>2</cp:revision>
  <dcterms:created xsi:type="dcterms:W3CDTF">2026-06-06T05:14:00Z</dcterms:created>
  <dcterms:modified xsi:type="dcterms:W3CDTF">2026-06-06T05:14:00Z</dcterms:modified>
  <cp:category/>
</cp:coreProperties>
</file>